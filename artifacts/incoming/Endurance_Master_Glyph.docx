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E549" w14:textId="77777777" w:rsidR="00EC621C" w:rsidRDefault="00000000">
      <w:pPr>
        <w:pStyle w:val="Title"/>
      </w:pPr>
      <w:r>
        <w:t>🜏 Endurance as Master Glyph</w:t>
      </w:r>
    </w:p>
    <w:p w14:paraId="743E0DA3" w14:textId="77777777" w:rsidR="00EC621C" w:rsidRDefault="00000000">
      <w:pPr>
        <w:pStyle w:val="IntenseQuote"/>
      </w:pPr>
      <w:r>
        <w:t>A cross-domain doctrine</w:t>
      </w:r>
    </w:p>
    <w:p w14:paraId="0B9E2A8B" w14:textId="77777777" w:rsidR="00EC621C" w:rsidRDefault="00000000">
      <w:pPr>
        <w:pStyle w:val="Heading1"/>
      </w:pPr>
      <w:r>
        <w:t>✦ Glyph Key (Compression)</w:t>
      </w:r>
    </w:p>
    <w:p w14:paraId="4DD2C16E" w14:textId="77777777" w:rsidR="00EC621C" w:rsidRDefault="00000000">
      <w:r w:rsidRPr="00C63F6B">
        <w:rPr>
          <w:rFonts w:ascii="Apple Symbols" w:hAnsi="Apple Symbols" w:cs="Apple Symbols" w:hint="cs"/>
        </w:rPr>
        <w:t>🜔</w:t>
      </w:r>
      <w:r>
        <w:t xml:space="preserve"> Cloak → Withdrawal | Invisibility | Patience</w:t>
      </w:r>
    </w:p>
    <w:p w14:paraId="295375E0" w14:textId="77777777" w:rsidR="00EC621C" w:rsidRDefault="00000000">
      <w:r w:rsidRPr="00C63F6B">
        <w:rPr>
          <w:rFonts w:ascii="Apple Symbols" w:hAnsi="Apple Symbols" w:cs="Apple Symbols" w:hint="cs"/>
        </w:rPr>
        <w:t xml:space="preserve">🜚 </w:t>
      </w:r>
      <w:r>
        <w:t>Store → Reserve | Hidden Resource | Inner Strength</w:t>
      </w:r>
    </w:p>
    <w:p w14:paraId="01DDCED9" w14:textId="77777777" w:rsidR="00EC621C" w:rsidRDefault="00000000">
      <w:r w:rsidRPr="00C63F6B">
        <w:rPr>
          <w:rFonts w:ascii="Apple Symbols" w:hAnsi="Apple Symbols" w:cs="Apple Symbols" w:hint="cs"/>
        </w:rPr>
        <w:t>🜖</w:t>
      </w:r>
      <w:r>
        <w:t xml:space="preserve"> Sever → Release | Detachment | Division</w:t>
      </w:r>
    </w:p>
    <w:p w14:paraId="3554FE59" w14:textId="77777777" w:rsidR="00EC621C" w:rsidRDefault="00000000">
      <w:r w:rsidRPr="00C63F6B">
        <w:rPr>
          <w:rFonts w:ascii="Apple Symbols" w:hAnsi="Apple Symbols" w:cs="Apple Symbols" w:hint="cs"/>
        </w:rPr>
        <w:t>🜁</w:t>
      </w:r>
      <w:r>
        <w:t xml:space="preserve"> Return → Renewal | Reconstitution | Continuity</w:t>
      </w:r>
    </w:p>
    <w:p w14:paraId="18AE79EC" w14:textId="77777777" w:rsidR="00EC621C" w:rsidRDefault="00000000">
      <w:r>
        <w:t>Together, these four marks form the glyph of Endurance: the grammar by which lives, kingdoms, and cultures survive overwhelming force.</w:t>
      </w:r>
    </w:p>
    <w:p w14:paraId="78881831" w14:textId="77777777" w:rsidR="00EC621C" w:rsidRDefault="00000000">
      <w:pPr>
        <w:pStyle w:val="Heading1"/>
      </w:pPr>
      <w:r>
        <w:t>✦ Master Introduction</w:t>
      </w:r>
    </w:p>
    <w:p w14:paraId="1814F841" w14:textId="77777777" w:rsidR="00EC621C" w:rsidRDefault="00000000">
      <w:r>
        <w:t>There are forces too vast to confront: armies, tides, betrayals, collapses of order. When they come, the way of Endurance does not resist directly. Instead, it follows a path: first concealed, then preserved, then released, and finally renewed. This sequence — Cloak, Store, Sever, Return — forms the grammar by which all beings survive what cannot otherwise be survived.</w:t>
      </w:r>
    </w:p>
    <w:p w14:paraId="77849107" w14:textId="77777777" w:rsidR="00EC621C" w:rsidRDefault="00000000">
      <w:pPr>
        <w:pStyle w:val="Heading1"/>
      </w:pPr>
      <w:r>
        <w:t>Interlude: Two Survivors in One Age</w:t>
      </w:r>
    </w:p>
    <w:p w14:paraId="33BCBB52" w14:textId="77777777" w:rsidR="00EC621C" w:rsidRDefault="00000000">
      <w:r>
        <w:t>In Shakespeare’s chronicles, both Henry V and Falstaff walk the path of endurance — the king through transformation and public renewal, the knight through retreat into taverns and disguise. Their arcs move on different planes: Henry cloaks ambition until the throne is his, stores resolve for Agincourt, severs bonds with Falstaff to preserve rule, and returns in glory. Falstaff cloaks shame in wit, stores pleasure and resilience in laughter, severs honor itself to live another day, and returns in legend rather than power. Their survival glyphs intersect — one royal, one rogue — mirroring the universality of endurance.</w:t>
      </w:r>
    </w:p>
    <w:p w14:paraId="6A6B0357" w14:textId="77777777" w:rsidR="00EC621C" w:rsidRDefault="00000000">
      <w:pPr>
        <w:pStyle w:val="Heading2"/>
      </w:pPr>
      <w:r w:rsidRPr="00C63F6B">
        <w:rPr>
          <w:rFonts w:ascii="Apple Symbols" w:hAnsi="Apple Symbols" w:cs="Apple Symbols" w:hint="cs"/>
        </w:rPr>
        <w:t>🜔</w:t>
      </w:r>
      <w:r>
        <w:t xml:space="preserve"> Cloak</w:t>
      </w:r>
    </w:p>
    <w:p w14:paraId="266C168B" w14:textId="77777777" w:rsidR="00EC621C" w:rsidRDefault="00000000">
      <w:r>
        <w:t>To begin the path of endurance, one must not clash with overwhelming force. Instead, one steps aside, becoming unseen, deflecting the storm without breaking. Cloak is concealment, patience, and survival through invisibility.</w:t>
      </w:r>
    </w:p>
    <w:p w14:paraId="1BA9A897" w14:textId="77777777" w:rsidR="00EC621C" w:rsidRDefault="00000000">
      <w:r>
        <w:t xml:space="preserve">Metaphor: Henry cloaks his true nature as a prince — wild among taverns, but already measuring the crown. Falstaff cloaks disgrace in jests, invisible in plain sight, surviving by </w:t>
      </w:r>
      <w:r>
        <w:lastRenderedPageBreak/>
        <w:t>turning ridicule into a shield. Both vanish until it is time to stand revealed, each on his own stage.</w:t>
      </w:r>
    </w:p>
    <w:p w14:paraId="56B57761" w14:textId="77777777" w:rsidR="00EC621C" w:rsidRDefault="00000000">
      <w:pPr>
        <w:pStyle w:val="IntenseQuote"/>
      </w:pPr>
      <w:r>
        <w:t>The Cloak counsels: do not meet overwhelming force; instead, step sideways into invisibility.</w:t>
      </w:r>
    </w:p>
    <w:p w14:paraId="0AB1ABDE" w14:textId="77777777" w:rsidR="00EC621C" w:rsidRDefault="00000000">
      <w:r>
        <w:t>Art of War: 'Appear at points which the enemy must hasten to defend; march swiftly to places where you are not expected.' (Ch. 6)</w:t>
      </w:r>
    </w:p>
    <w:p w14:paraId="5D1B1F24" w14:textId="77777777" w:rsidR="00EC621C" w:rsidRDefault="00000000">
      <w:r>
        <w:t>Meditations: 'Be like a rock on which the waves continually break, yet it stands firm.' (4.49)</w:t>
      </w:r>
    </w:p>
    <w:p w14:paraId="74868A75" w14:textId="77777777" w:rsidR="00EC621C" w:rsidRDefault="00000000">
      <w:r>
        <w:t>Tao Te Ching: 'Those who know do not speak; those who speak do not know.' (Ch. 56)</w:t>
      </w:r>
    </w:p>
    <w:p w14:paraId="687A974C" w14:textId="77777777" w:rsidR="00EC621C" w:rsidRDefault="00000000">
      <w:pPr>
        <w:pStyle w:val="Heading2"/>
      </w:pPr>
      <w:r>
        <w:t>🜚 Store</w:t>
      </w:r>
    </w:p>
    <w:p w14:paraId="420B34EC" w14:textId="77777777" w:rsidR="00EC621C" w:rsidRDefault="00000000">
      <w:r>
        <w:t>To continue the path of endurance, the Cloak enables the gathering of reserves. Hidden away during concealment, these stores — of strength, of calm, of resource — are not meant for daily use, but for the passage through what cannot be directly navigated. This is the ember held through darkness, the reservoir beneath silence.</w:t>
      </w:r>
    </w:p>
    <w:p w14:paraId="42FA144E" w14:textId="77777777" w:rsidR="00EC621C" w:rsidRDefault="00000000">
      <w:r>
        <w:t>Metaphor: Henry stores resolve in youth’s shadow, a reservoir of discipline unleashed only when needed. Falstaff’s store is different: wit, appetite, the barrel of wine, the belly that endures what battles cannot. One stockpiles strength for Agincourt; the other stockpiles joy to outlive shame.</w:t>
      </w:r>
    </w:p>
    <w:p w14:paraId="0EE9D49F" w14:textId="77777777" w:rsidR="00EC621C" w:rsidRDefault="00000000">
      <w:pPr>
        <w:pStyle w:val="IntenseQuote"/>
      </w:pPr>
      <w:r>
        <w:t>The Store reminds: keep what others cannot see, whether grain, calm, or wit.</w:t>
      </w:r>
    </w:p>
    <w:p w14:paraId="3B8E9AE6" w14:textId="77777777" w:rsidR="00EC621C" w:rsidRDefault="00000000">
      <w:r>
        <w:t>Art of War: 'The skillful fighter puts himself into a position which makes defeat impossible, and does not miss the moment for defeating the enemy.' (Ch. 4)</w:t>
      </w:r>
    </w:p>
    <w:p w14:paraId="68D939CD" w14:textId="77777777" w:rsidR="00EC621C" w:rsidRDefault="00000000">
      <w:r>
        <w:t>Meditations: 'Look well into thyself; there is a source of strength which will always spring up if thou wilt always look.' (7.59)</w:t>
      </w:r>
    </w:p>
    <w:p w14:paraId="708B5BEA" w14:textId="77777777" w:rsidR="00EC621C" w:rsidRDefault="00000000">
      <w:r>
        <w:t>Proverbs: 'In the house of the wise are stores of choice food and oil, but a foolish man devours all he has.' (21:20)</w:t>
      </w:r>
    </w:p>
    <w:p w14:paraId="2D52162C" w14:textId="77777777" w:rsidR="00EC621C" w:rsidRDefault="00000000">
      <w:pPr>
        <w:pStyle w:val="Heading2"/>
      </w:pPr>
      <w:r>
        <w:t>🜖 Sever</w:t>
      </w:r>
    </w:p>
    <w:p w14:paraId="41295AB2" w14:textId="77777777" w:rsidR="00EC621C" w:rsidRDefault="00000000">
      <w:r>
        <w:t>Endurance eventually demands release. What is tied too tightly will drag the survivor into ruin; only what can be cut away allows life to continue. Sever is the blade that divides, the wisdom of letting go so that life may not be carried down with what falls.</w:t>
      </w:r>
    </w:p>
    <w:p w14:paraId="6A8927CB" w14:textId="77777777" w:rsidR="00EC621C" w:rsidRDefault="00000000">
      <w:r>
        <w:t>Metaphor: Henry severs Falstaff publicly — the bitter line, 'I know thee not, old man.' The bond is cut so the crown may live. Falstaff too severs, though differently: he cuts ties with honor, with battle, with duty, so that he may keep breathing in alehouses. Both survivals depend on letting go — of friendship, or of reputation.</w:t>
      </w:r>
    </w:p>
    <w:p w14:paraId="2AC87B60" w14:textId="77777777" w:rsidR="00EC621C" w:rsidRDefault="00000000">
      <w:pPr>
        <w:pStyle w:val="IntenseQuote"/>
      </w:pPr>
      <w:r>
        <w:lastRenderedPageBreak/>
        <w:t>Sever teaches: survival comes from the wisdom to release what cannot be carried.</w:t>
      </w:r>
    </w:p>
    <w:p w14:paraId="6831E98A" w14:textId="77777777" w:rsidR="00EC621C" w:rsidRDefault="00000000">
      <w:r>
        <w:t>Art of War: 'When in difficult country, do not encamp. In hemmed-in situations, use stratagem. In desperate position, fight.' (Ch. 11)</w:t>
      </w:r>
    </w:p>
    <w:p w14:paraId="5DD940E7" w14:textId="77777777" w:rsidR="00EC621C" w:rsidRDefault="00000000">
      <w:r>
        <w:t>Meditations: 'If it is not right, do not do it; if it is not true, do not say it.' (12.17)</w:t>
      </w:r>
    </w:p>
    <w:p w14:paraId="729BBBBA" w14:textId="77777777" w:rsidR="00EC621C" w:rsidRDefault="00000000">
      <w:r>
        <w:t>Hagakure: 'The way of the warrior is found in death.' Bonds must be severable, even life itself.</w:t>
      </w:r>
    </w:p>
    <w:p w14:paraId="5B7DB84B" w14:textId="77777777" w:rsidR="00EC621C" w:rsidRDefault="00000000">
      <w:pPr>
        <w:pStyle w:val="Heading2"/>
      </w:pPr>
      <w:r>
        <w:t>🜁 Return</w:t>
      </w:r>
    </w:p>
    <w:p w14:paraId="0113FA7A" w14:textId="77777777" w:rsidR="00EC621C" w:rsidRDefault="00000000">
      <w:r>
        <w:t>To complete the path of endurance, what has hidden, stored, and released must come forth again. The Return is not the restoration of what was — it is the reappearance of what survived, marked but whole, able to continue. Without return, endurance is only delay. With return, it becomes renewal.</w:t>
      </w:r>
    </w:p>
    <w:p w14:paraId="767CDD01" w14:textId="77777777" w:rsidR="00EC621C" w:rsidRDefault="00000000">
      <w:r>
        <w:t>Metaphor: Henry returns crowned and victorious, his endurance validated by empire. Falstaff too returns — not to court, but to story, to laughter, to memory; his survival is re-emergence in legend rather than in rule. Both arcs show the truth: endurance is not only staying alive, but re-entering the world in a form that endures.</w:t>
      </w:r>
    </w:p>
    <w:p w14:paraId="2F376288" w14:textId="77777777" w:rsidR="00EC621C" w:rsidRDefault="00000000">
      <w:pPr>
        <w:pStyle w:val="IntenseQuote"/>
      </w:pPr>
      <w:r>
        <w:t>The Return is the seed’s reappearance; survival without re-emergence is incomplete.</w:t>
      </w:r>
    </w:p>
    <w:p w14:paraId="7ACBC150" w14:textId="77777777" w:rsidR="00EC621C" w:rsidRDefault="00000000">
      <w:r>
        <w:t>Art of War: 'In the midst of chaos, there is also opportunity.' (Ch. 5)</w:t>
      </w:r>
    </w:p>
    <w:p w14:paraId="75C405F5" w14:textId="77777777" w:rsidR="00EC621C" w:rsidRDefault="00000000">
      <w:r>
        <w:t>Meditations: 'Time is like a river… all that comes to be is swept past you, and another follows.' (4.43)</w:t>
      </w:r>
    </w:p>
    <w:p w14:paraId="7C25776B" w14:textId="77777777" w:rsidR="00EC621C" w:rsidRDefault="00000000">
      <w:r>
        <w:t>Ecclesiastes: 'To everything there is a season… a time to break down, and a time to build up.' (3:1–3)</w:t>
      </w:r>
    </w:p>
    <w:p w14:paraId="446347F8" w14:textId="77777777" w:rsidR="00EC621C" w:rsidRDefault="00000000">
      <w:pPr>
        <w:pStyle w:val="Heading1"/>
      </w:pPr>
      <w:r>
        <w:t>✦ Synthesis: The Master Glyph</w:t>
      </w:r>
    </w:p>
    <w:p w14:paraId="2FCCD7ED" w14:textId="77777777" w:rsidR="00EC621C" w:rsidRDefault="00000000">
      <w:r>
        <w:t>🜔 Cloak → Patience, withdrawal, invisibility.</w:t>
      </w:r>
      <w:r>
        <w:br/>
        <w:t>🜚 Store → Inner or outer reserves, hidden strength.</w:t>
      </w:r>
      <w:r>
        <w:br/>
        <w:t>🜖 Sever → Strategic release, detachment.</w:t>
      </w:r>
      <w:r>
        <w:br/>
        <w:t>🜁 Return → Renewal, reconstitution, seasonal re-emergence.</w:t>
      </w:r>
      <w:r>
        <w:br/>
      </w:r>
      <w:r>
        <w:br/>
        <w:t>Together, they form the glyph of Endurance: not tied to one culture, but found wherever humans face overwhelming force — king or clown, emperor or exile, all are inscribed in its pattern.</w:t>
      </w:r>
    </w:p>
    <w:sectPr w:rsidR="00EC62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473574">
    <w:abstractNumId w:val="8"/>
  </w:num>
  <w:num w:numId="2" w16cid:durableId="1353606163">
    <w:abstractNumId w:val="6"/>
  </w:num>
  <w:num w:numId="3" w16cid:durableId="1692104862">
    <w:abstractNumId w:val="5"/>
  </w:num>
  <w:num w:numId="4" w16cid:durableId="700668074">
    <w:abstractNumId w:val="4"/>
  </w:num>
  <w:num w:numId="5" w16cid:durableId="1300846872">
    <w:abstractNumId w:val="7"/>
  </w:num>
  <w:num w:numId="6" w16cid:durableId="433138953">
    <w:abstractNumId w:val="3"/>
  </w:num>
  <w:num w:numId="7" w16cid:durableId="1090354686">
    <w:abstractNumId w:val="2"/>
  </w:num>
  <w:num w:numId="8" w16cid:durableId="388573156">
    <w:abstractNumId w:val="1"/>
  </w:num>
  <w:num w:numId="9" w16cid:durableId="4626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3F6B"/>
    <w:rsid w:val="00CB0664"/>
    <w:rsid w:val="00DE4001"/>
    <w:rsid w:val="00EC62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05D19"/>
  <w14:defaultImageDpi w14:val="300"/>
  <w15:docId w15:val="{CA7C8E27-966E-AA46-AEB4-BD0F3EF9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Simpson</cp:lastModifiedBy>
  <cp:revision>2</cp:revision>
  <dcterms:created xsi:type="dcterms:W3CDTF">2013-12-23T23:15:00Z</dcterms:created>
  <dcterms:modified xsi:type="dcterms:W3CDTF">2025-08-17T18:02:00Z</dcterms:modified>
  <cp:category/>
</cp:coreProperties>
</file>