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C0120" w14:textId="77777777" w:rsidR="003F232D" w:rsidRDefault="00000000">
      <w:pPr>
        <w:pStyle w:val="Heading1"/>
      </w:pPr>
      <w:r>
        <w:t>A Dad-Level Explanation of What I’m Doing</w:t>
      </w:r>
    </w:p>
    <w:p w14:paraId="10F418DF" w14:textId="77777777" w:rsidR="003F232D" w:rsidRDefault="00000000">
      <w:r>
        <w:t>This document is a simpler, more personal explanation of the project and why I’m presenting it the way I am. It’s meant to be read slowly and discussed, not defended.</w:t>
      </w:r>
      <w:r>
        <w:br/>
      </w:r>
    </w:p>
    <w:p w14:paraId="7F6ADA3B" w14:textId="77777777" w:rsidR="003F232D" w:rsidRDefault="00000000">
      <w:pPr>
        <w:pStyle w:val="Heading2"/>
      </w:pPr>
      <w:r>
        <w:t>What This Project Is (in plain terms)</w:t>
      </w:r>
    </w:p>
    <w:p w14:paraId="4143049E" w14:textId="77777777" w:rsidR="003F232D" w:rsidRDefault="00000000">
      <w:r>
        <w:t>For a long time, I’ve been working on understanding how meaning, trust, and consent actually work between people — especially when technology gets involved.</w:t>
      </w:r>
      <w:r>
        <w:br/>
      </w:r>
      <w:r>
        <w:br/>
        <w:t>I eventually realized I wasn’t just collecting ideas. I was circling the same questions over and over, each time a little more clearly:</w:t>
      </w:r>
      <w:r>
        <w:br/>
        <w:t>- How do people know when something is real?</w:t>
      </w:r>
      <w:r>
        <w:br/>
        <w:t>- How do we cooperate without being forced?</w:t>
      </w:r>
      <w:r>
        <w:br/>
        <w:t>- How do systems respect people instead of controlling them?</w:t>
      </w:r>
      <w:r>
        <w:br/>
      </w:r>
      <w:r>
        <w:br/>
        <w:t>That body of work ended up becoming something I call Semantic Collapse Theory.</w:t>
      </w:r>
    </w:p>
    <w:p w14:paraId="4314EC8D" w14:textId="77777777" w:rsidR="003F232D" w:rsidRDefault="00000000">
      <w:pPr>
        <w:pStyle w:val="Heading2"/>
      </w:pPr>
      <w:r>
        <w:t>Why I Want to Share It Now</w:t>
      </w:r>
    </w:p>
    <w:p w14:paraId="14C3BE2F" w14:textId="77777777" w:rsidR="003F232D" w:rsidRDefault="00000000">
      <w:r>
        <w:t>This isn’t new work — it’s work that finally makes sense *to me*.</w:t>
      </w:r>
      <w:r>
        <w:br/>
      </w:r>
      <w:r>
        <w:br/>
        <w:t>I’ve gone through several loops of trying to explain it, failing, refining it, and living with it. Now I feel steady enough to present it calmly, from the beginning, without trying to impress anyone.</w:t>
      </w:r>
    </w:p>
    <w:p w14:paraId="3463C633" w14:textId="77777777" w:rsidR="003F232D" w:rsidRDefault="00000000">
      <w:pPr>
        <w:pStyle w:val="Heading2"/>
      </w:pPr>
      <w:r>
        <w:t>How I Plan to Share It</w:t>
      </w:r>
    </w:p>
    <w:p w14:paraId="72B7640C" w14:textId="77777777" w:rsidR="003F232D" w:rsidRDefault="00000000">
      <w:r>
        <w:t>Instead of writing one big book or giving long lectures, I want to:</w:t>
      </w:r>
      <w:r>
        <w:br/>
        <w:t>- Break the work into short, focused videos</w:t>
      </w:r>
      <w:r>
        <w:br/>
        <w:t>- Do one idea at a time</w:t>
      </w:r>
      <w:r>
        <w:br/>
        <w:t>- Release them steadily, not all at once</w:t>
      </w:r>
      <w:r>
        <w:br/>
      </w:r>
      <w:r>
        <w:br/>
        <w:t>Each video is based on something I already wrote. The goal is to let people follow the path I followed — just faster.</w:t>
      </w:r>
    </w:p>
    <w:p w14:paraId="0086122E" w14:textId="77777777" w:rsidR="003F232D" w:rsidRDefault="00000000">
      <w:pPr>
        <w:pStyle w:val="Heading2"/>
      </w:pPr>
      <w:r>
        <w:t>What This Is *Not*</w:t>
      </w:r>
    </w:p>
    <w:p w14:paraId="32741EE4" w14:textId="77777777" w:rsidR="003F232D" w:rsidRDefault="00000000">
      <w:r>
        <w:t>This is not a startup pitch.</w:t>
      </w:r>
      <w:r>
        <w:br/>
        <w:t>It’s not a manifesto asking people to agree with me.</w:t>
      </w:r>
      <w:r>
        <w:br/>
        <w:t>It’s not a promise that this will “change the world.”</w:t>
      </w:r>
      <w:r>
        <w:br/>
      </w:r>
      <w:r>
        <w:br/>
        <w:t>It’s an honest attempt to explain how I understand trust, meaning, and cooperation — and to offer that understanding to anyone who finds it useful.</w:t>
      </w:r>
    </w:p>
    <w:p w14:paraId="2BD1E2CD" w14:textId="77777777" w:rsidR="003F232D" w:rsidRDefault="00000000">
      <w:pPr>
        <w:pStyle w:val="Heading2"/>
      </w:pPr>
      <w:r>
        <w:lastRenderedPageBreak/>
        <w:t>About Money (briefly)</w:t>
      </w:r>
    </w:p>
    <w:p w14:paraId="2DF6ACE0" w14:textId="77777777" w:rsidR="003F232D" w:rsidRDefault="00000000">
      <w:r>
        <w:t>I’m not charging for the videos.</w:t>
      </w:r>
      <w:r>
        <w:br/>
        <w:t>If people choose to support the work, it goes to a small nonprofit that exists to keep the ideas alive, not to enrich me.</w:t>
      </w:r>
      <w:r>
        <w:br/>
      </w:r>
      <w:r>
        <w:br/>
        <w:t>Support is optional, and the work stands on its own whether or not anyone gives.</w:t>
      </w:r>
    </w:p>
    <w:p w14:paraId="6B52D9C3" w14:textId="77777777" w:rsidR="003F232D" w:rsidRDefault="00000000">
      <w:pPr>
        <w:pStyle w:val="Heading2"/>
      </w:pPr>
      <w:r>
        <w:t>Why This Matters to Me Personally</w:t>
      </w:r>
    </w:p>
    <w:p w14:paraId="647901DD" w14:textId="77777777" w:rsidR="003F232D" w:rsidRDefault="00000000">
      <w:r>
        <w:t>This project represents years of thinking, failing, learning, and looping back.</w:t>
      </w:r>
      <w:r>
        <w:br/>
        <w:t>Sharing it this way lets me:</w:t>
      </w:r>
      <w:r>
        <w:br/>
        <w:t>- Be honest about where I am</w:t>
      </w:r>
      <w:r>
        <w:br/>
        <w:t>- Avoid burnout</w:t>
      </w:r>
      <w:r>
        <w:br/>
        <w:t>- Respect both my own time and other people’s time</w:t>
      </w:r>
      <w:r>
        <w:br/>
      </w:r>
      <w:r>
        <w:br/>
        <w:t>It’s less about ambition, and more about integrity.</w:t>
      </w:r>
    </w:p>
    <w:p w14:paraId="114972A6" w14:textId="77777777" w:rsidR="003F232D" w:rsidRDefault="00000000">
      <w:pPr>
        <w:pStyle w:val="Heading2"/>
      </w:pPr>
      <w:r>
        <w:t>What I Hope You’ll See</w:t>
      </w:r>
    </w:p>
    <w:p w14:paraId="49C00B58" w14:textId="77777777" w:rsidR="003F232D" w:rsidRDefault="00000000">
      <w:r>
        <w:t>You don’t have to agree with everything in it.</w:t>
      </w:r>
      <w:r>
        <w:br/>
        <w:t>You don’t have to follow all of it.</w:t>
      </w:r>
      <w:r>
        <w:br/>
      </w:r>
      <w:r>
        <w:br/>
        <w:t>I mostly hope you’ll see that this comes from a place of care, patience, and responsibility — not obsession or escapism.</w:t>
      </w:r>
    </w:p>
    <w:sectPr w:rsidR="003F23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3900806">
    <w:abstractNumId w:val="8"/>
  </w:num>
  <w:num w:numId="2" w16cid:durableId="1401752141">
    <w:abstractNumId w:val="6"/>
  </w:num>
  <w:num w:numId="3" w16cid:durableId="1628586693">
    <w:abstractNumId w:val="5"/>
  </w:num>
  <w:num w:numId="4" w16cid:durableId="738552878">
    <w:abstractNumId w:val="4"/>
  </w:num>
  <w:num w:numId="5" w16cid:durableId="136340669">
    <w:abstractNumId w:val="7"/>
  </w:num>
  <w:num w:numId="6" w16cid:durableId="1183742985">
    <w:abstractNumId w:val="3"/>
  </w:num>
  <w:num w:numId="7" w16cid:durableId="2100564794">
    <w:abstractNumId w:val="2"/>
  </w:num>
  <w:num w:numId="8" w16cid:durableId="112486358">
    <w:abstractNumId w:val="1"/>
  </w:num>
  <w:num w:numId="9" w16cid:durableId="1770194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8A2"/>
    <w:rsid w:val="0029639D"/>
    <w:rsid w:val="00326F90"/>
    <w:rsid w:val="003F232D"/>
    <w:rsid w:val="00A6102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E63CC5"/>
  <w14:defaultImageDpi w14:val="300"/>
  <w15:docId w15:val="{24E29C5E-16F9-A447-8CE8-65715F496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442</Words>
  <Characters>2012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Bob Simpson</cp:lastModifiedBy>
  <cp:revision>2</cp:revision>
  <dcterms:created xsi:type="dcterms:W3CDTF">2013-12-23T23:15:00Z</dcterms:created>
  <dcterms:modified xsi:type="dcterms:W3CDTF">2026-01-02T07:29:00Z</dcterms:modified>
  <cp:category/>
</cp:coreProperties>
</file>