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Ethaura: A Trust-Based Alcohol Experience</w:t>
      </w:r>
    </w:p>
    <w:p>
      <w:pPr>
        <w:pStyle w:val="Heading1"/>
      </w:pPr>
      <w:r>
        <w:t>Executive Summary</w:t>
      </w:r>
    </w:p>
    <w:p>
      <w:r>
        <w:t>Ethaura is a transformative bar experience built on the principles of personalized consent, real-time modulation, and biometric-informed pacing. At its core, Ethaura is a harm-reduction innovation that enables patrons to drink freely—without losing control—by dynamically adjusting alcohol content to match each individual's consensual limits.</w:t>
        <w:br/>
        <w:br/>
        <w:t>Using a combination of ephemeral trust credentials, wearable tokens, and algorithmically modulated drink dispensing, Ethaura ensures that every patron remains within safe and self-defined consumption thresholds. This is not prohibition—this is precision inebriation, consent-first.</w:t>
      </w:r>
    </w:p>
    <w:p>
      <w:pPr>
        <w:pStyle w:val="Heading1"/>
      </w:pPr>
      <w:r>
        <w:t>Problem &amp; Opportunity</w:t>
      </w:r>
    </w:p>
    <w:p>
      <w:pPr>
        <w:pStyle w:val="Heading2"/>
      </w:pPr>
      <w:r>
        <w:t>🚨 The Problem</w:t>
      </w:r>
    </w:p>
    <w:p>
      <w:r>
        <w:t>- Binge drinking is a top contributor to accidents, regretful behavior, and health crises in nightlife and festival settings.</w:t>
        <w:br/>
        <w:t>- Users often lose track of time, strength, or how much they’ve consumed.</w:t>
        <w:br/>
        <w:t>- Current solutions (cutoffs, wristbands, breathalyzers) are reactive, punitive, or stigmatizing.</w:t>
      </w:r>
    </w:p>
    <w:p>
      <w:pPr>
        <w:pStyle w:val="Heading2"/>
      </w:pPr>
      <w:r>
        <w:t>🌱 The Opportunity</w:t>
      </w:r>
    </w:p>
    <w:p>
      <w:r>
        <w:t>- Empower people to pre-commit to safe behavior, then enjoy their night without micromanaging every sip.</w:t>
        <w:br/>
        <w:t>- Establish a new trust-based protocol for substance pacing.</w:t>
        <w:br/>
        <w:t>- Pioneer a conscious nightlife movement that blends wellness, self-sovereignty, and experience design.</w:t>
      </w:r>
    </w:p>
    <w:p>
      <w:pPr>
        <w:pStyle w:val="Heading1"/>
      </w:pPr>
      <w:r>
        <w:t>Concept Overview</w:t>
      </w:r>
    </w:p>
    <w:p>
      <w:r>
        <w:t>Ethaura is a smart bar ecosystem that allows patrons to drink whatever they like—while the alcohol content dynamically adjusts to keep them within their personal consent boundary. This is made possible through:</w:t>
        <w:br/>
        <w:t>1. Consent-Based Intake System</w:t>
        <w:br/>
        <w:t>2. Biometric-Aware Drink Modulation</w:t>
        <w:br/>
        <w:t>3. Real-Time Pharmacokinetic Simulation</w:t>
        <w:br/>
        <w:t>4. IoT Wristbands or Identity Tokens</w:t>
        <w:br/>
        <w:t>5. Ethical UX Design</w:t>
      </w:r>
    </w:p>
    <w:p>
      <w:pPr>
        <w:pStyle w:val="Heading1"/>
      </w:pPr>
      <w:r>
        <w:t>How It Works: End-to-End Flow</w:t>
      </w:r>
    </w:p>
    <w:p>
      <w:pPr>
        <w:pStyle w:val="Heading2"/>
      </w:pPr>
      <w:r>
        <w:t>1. Onboarding: Consent Kiosk</w:t>
      </w:r>
    </w:p>
    <w:p>
      <w:r>
        <w:t>Upon entry, patrons visit a Consent Station and select one of four modes:</w:t>
        <w:br/>
        <w:br/>
        <w:t>🟢 Unlimited: Standard full-strength drinks; no modulation</w:t>
        <w:br/>
        <w:t>⚖️ Standard: Uses body weight, sex, and clearance model to throttle drinks</w:t>
        <w:br/>
        <w:t>🔒 Exact Limit: Fixed ceiling (e.g. 3 drinks max)</w:t>
        <w:br/>
        <w:t>💧 Non-Alcoholic: All beverages are zero-proof</w:t>
        <w:br/>
        <w:br/>
        <w:t>Each participant receives an ephemeral trust credential stored on a wristband or app-based token. Consent is revocable at any time.</w:t>
      </w:r>
    </w:p>
    <w:p>
      <w:pPr>
        <w:pStyle w:val="Heading2"/>
      </w:pPr>
      <w:r>
        <w:t>2. Drink Ordering</w:t>
      </w:r>
    </w:p>
    <w:p>
      <w:r>
        <w:t>Patrons approach the bar or self-service kiosk and choose any drink. The system checks:</w:t>
        <w:br/>
        <w:t>- Time since last drink</w:t>
        <w:br/>
        <w:t>- Personalized BAC clearance curve</w:t>
        <w:br/>
        <w:t>- Remaining budget (if any)</w:t>
        <w:br/>
        <w:br/>
        <w:t>It then delivers a modulated drink: full strength, scaled-down, or non-alcoholic substitute depending on the context.</w:t>
      </w:r>
    </w:p>
    <w:p>
      <w:pPr>
        <w:pStyle w:val="Heading2"/>
      </w:pPr>
      <w:r>
        <w:t>3. Algorithmic Modulation Engine</w:t>
      </w:r>
    </w:p>
    <w:p>
      <w:r>
        <w:t>The backend uses Widmark-based BAC models per individual, adjusted for sex and metabolic variation. It simulates BAC forward in time to ensure each drink stays within the consented pacing envelope.</w:t>
      </w:r>
    </w:p>
    <w:p>
      <w:pPr>
        <w:pStyle w:val="Heading2"/>
      </w:pPr>
      <w:r>
        <w:t>4. Adaptive Feedback Loop (Optional)</w:t>
      </w:r>
    </w:p>
    <w:p>
      <w:r>
        <w:t>Patrons can monitor estimated BAC, track their Trust Score, provide subjective feedback, or pause/modify/revoke consent.</w:t>
      </w:r>
    </w:p>
    <w:p>
      <w:pPr>
        <w:pStyle w:val="Heading1"/>
      </w:pPr>
      <w:r>
        <w:t>Benefits</w:t>
      </w:r>
    </w:p>
    <w:p>
      <w:pPr>
        <w:pStyle w:val="Heading2"/>
      </w:pPr>
      <w:r>
        <w:t>To Patrons</w:t>
      </w:r>
    </w:p>
    <w:p>
      <w:r>
        <w:t>- Enjoyable, self-regulated experience</w:t>
        <w:br/>
        <w:t>- Reduces regret and over-intoxication</w:t>
        <w:br/>
        <w:t>- Strengthens agency and self-trust</w:t>
      </w:r>
    </w:p>
    <w:p>
      <w:pPr>
        <w:pStyle w:val="Heading2"/>
      </w:pPr>
      <w:r>
        <w:t>To Venues</w:t>
      </w:r>
    </w:p>
    <w:p>
      <w:r>
        <w:t>- Differentiation as a conscious bar/event</w:t>
        <w:br/>
        <w:t>- Liability reduction</w:t>
        <w:br/>
        <w:t>- Decreased over-service</w:t>
        <w:br/>
        <w:t>- Behavioral data (opt-in)</w:t>
      </w:r>
    </w:p>
    <w:p>
      <w:pPr>
        <w:pStyle w:val="Heading2"/>
      </w:pPr>
      <w:r>
        <w:t>To Society</w:t>
      </w:r>
    </w:p>
    <w:p>
      <w:r>
        <w:t>- A real model for substance ethics and safety</w:t>
        <w:br/>
        <w:t>- Aligns with public health goals</w:t>
        <w:br/>
        <w:t>- Reduces binge-related harm</w:t>
      </w:r>
    </w:p>
    <w:p>
      <w:pPr>
        <w:pStyle w:val="Heading1"/>
      </w:pPr>
      <w:r>
        <w:t>Technical Architecture</w:t>
      </w:r>
    </w:p>
    <w:p>
      <w:r>
        <w:t>Identity: HumanKey / FractalIdentity-style ephemeral tokens</w:t>
        <w:br/>
        <w:t>Consent: Dialogica protocol / micro-contract via UX</w:t>
        <w:br/>
        <w:t>Hardware: NFC/BLE wristbands; IoT-connected drink dispensers</w:t>
        <w:br/>
        <w:t>Backend: Python/Go + real-time simulation engine</w:t>
        <w:br/>
        <w:t>Frontend: Kiosk UI, optional mobile dashboard, bartender portal</w:t>
        <w:br/>
        <w:t>Integration: POS system API, drink menu CMS, event check-in</w:t>
      </w:r>
    </w:p>
    <w:p>
      <w:pPr>
        <w:pStyle w:val="Heading1"/>
      </w:pPr>
      <w:r>
        <w:t>Go-To-Market Strategy</w:t>
      </w:r>
    </w:p>
    <w:p>
      <w:pPr>
        <w:pStyle w:val="Heading2"/>
      </w:pPr>
      <w:r>
        <w:t>Initial Markets</w:t>
      </w:r>
    </w:p>
    <w:p>
      <w:r>
        <w:t>- Music festivals</w:t>
        <w:br/>
        <w:t>- Conscious nightlife venues</w:t>
        <w:br/>
        <w:t>- Startup lounges</w:t>
        <w:br/>
        <w:t>- College campuses</w:t>
        <w:br/>
        <w:t>- Member-only clubs</w:t>
      </w:r>
    </w:p>
    <w:p>
      <w:pPr>
        <w:pStyle w:val="Heading2"/>
      </w:pPr>
      <w:r>
        <w:t>Pilot Phase</w:t>
      </w:r>
    </w:p>
    <w:p>
      <w:r>
        <w:t>Partner with 1–2 venues to test:</w:t>
        <w:br/>
        <w:t>- Trust setup and revocation</w:t>
        <w:br/>
        <w:t>- Modulation accuracy</w:t>
        <w:br/>
        <w:t>- User satisfaction and experience</w:t>
      </w:r>
    </w:p>
    <w:p>
      <w:pPr>
        <w:pStyle w:val="Heading1"/>
      </w:pPr>
      <w:r>
        <w:t>Revenue Model</w:t>
      </w:r>
    </w:p>
    <w:p>
      <w:r>
        <w:t>- Subscription SaaS: For venues</w:t>
        <w:br/>
        <w:t>- Hardware rental: Consent kiosks and dispensers</w:t>
        <w:br/>
        <w:t>- Brand partnerships: Modulated drink co-development</w:t>
        <w:br/>
        <w:t>- Data licensing (opt-in, anonymized)</w:t>
      </w:r>
    </w:p>
    <w:p>
      <w:pPr>
        <w:pStyle w:val="Heading1"/>
      </w:pPr>
      <w:r>
        <w:t>Ask &amp; Opportunity</w:t>
      </w:r>
    </w:p>
    <w:p>
      <w:r>
        <w:t>Seeking $200K–$500K in seed investment or partnership funding for MVP development, pilot studies, and core protocol design.</w:t>
      </w:r>
    </w:p>
    <w:p>
      <w:pPr>
        <w:pStyle w:val="Heading1"/>
      </w:pPr>
      <w:r>
        <w:t>Conclusion</w:t>
      </w:r>
    </w:p>
    <w:p>
      <w:r>
        <w:t>Ethaura is a trust-first infrastructure for safer, freer, and smarter human experiences with alcohol. It allows people to party at the pace of their physiology, guided by their own sovereign consent.</w:t>
        <w:br/>
        <w:br/>
        <w:t>Let’s make the future of nightlife one where everyone wakes up proud of how they danced.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