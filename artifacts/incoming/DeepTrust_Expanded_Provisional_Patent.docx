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Provisional Patent Application</w:t>
      </w:r>
    </w:p>
    <w:p>
      <w:pPr>
        <w:pStyle w:val="Heading1"/>
      </w:pPr>
      <w:r>
        <w:t>Title of Invention</w:t>
      </w:r>
    </w:p>
    <w:p>
      <w:r>
        <w:t>Mutual Human-Mediated Peer Authentication System via Out-of-Band Code Relay and Session-Scoped Secure Messaging</w:t>
      </w:r>
    </w:p>
    <w:p>
      <w:pPr>
        <w:pStyle w:val="Heading1"/>
      </w:pPr>
      <w:r>
        <w:t>Inventor(s)</w:t>
      </w:r>
    </w:p>
    <w:p>
      <w:r>
        <w:t>Name: Bob Simpson</w:t>
        <w:br/>
        <w:t>Email: openai@bobbysimpson.com</w:t>
      </w:r>
    </w:p>
    <w:p>
      <w:pPr>
        <w:pStyle w:val="Heading1"/>
      </w:pPr>
      <w:r>
        <w:t>Field of the Invention</w:t>
      </w:r>
    </w:p>
    <w:p>
      <w:r>
        <w:t>This invention relates to authentication systems, specifically to a mutual authentication system allowing human-mediated peer-to-peer trust verification via mobile or hardware authenticator devices and out-of-band verbal code relay. It also relates to secure, session-scoped messaging between mutually authenticated users.</w:t>
      </w:r>
    </w:p>
    <w:p>
      <w:pPr>
        <w:pStyle w:val="Heading1"/>
      </w:pPr>
      <w:r>
        <w:t>Background</w:t>
      </w:r>
    </w:p>
    <w:p>
      <w:r>
        <w:t>Conventional authentication systems predominantly enable users to authenticate themselves to systems, not to other users. Current solutions like push-based MFA and biometric logins are effective for system security but are not designed for peer-to-peer trust establishment, especially in distributed or adversarial environments.</w:t>
        <w:br/>
        <w:br/>
        <w:t>This gap introduces vulnerabilities: without a direct, human-validated trust process, individuals communicating remotely may fall victim to imposters, social engineering, or increasingly, deepfake-based impersonation attacks.</w:t>
        <w:br/>
        <w:br/>
        <w:t>The system described herein enables two humans to establish mutual trust by engaging in a deliberate authentication ritual that includes a verbal exchange of a time-based code — reinforcing identity assurance by aligning it with the live, real-time behavior of a person. This acts as a strong defense against impersonation threats that rely on synthetic or replayed audio/video.</w:t>
      </w:r>
    </w:p>
    <w:p>
      <w:pPr>
        <w:pStyle w:val="Heading1"/>
      </w:pPr>
      <w:r>
        <w:t>Summary of the Invention</w:t>
      </w:r>
    </w:p>
    <w:p>
      <w:r>
        <w:t>The invention provides a system and method enabling User A to authenticate User B, and vice versa, using a mobile authenticator app or a hardware-based TOTP token, combined with an out-of-band communication channel (e.g., phone or radio). Once mutually authenticated, users gain access to a secure session-scoped messaging interface for exchanging digitally signed and optionally encrypted messages.</w:t>
        <w:br/>
        <w:br/>
        <w:t>Key updates:</w:t>
        <w:br/>
        <w:t>- Users may prompt each other to manually read out time-based codes from their token devices.</w:t>
        <w:br/>
        <w:t>- The system can function without push notification, allowing secure authentication in air-gapped, low-connectivity, or hardened environments.</w:t>
        <w:br/>
        <w:t>- Secure messages are cryptographically tied to the verified session and can include out-of-band human-verifiable confirmation codes.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