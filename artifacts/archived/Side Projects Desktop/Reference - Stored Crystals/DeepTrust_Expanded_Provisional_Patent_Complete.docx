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Patent Application</w:t>
      </w:r>
    </w:p>
    <w:p>
      <w:pPr>
        <w:pStyle w:val="Heading1"/>
      </w:pPr>
      <w:r>
        <w:t>Title of Invention</w:t>
      </w:r>
    </w:p>
    <w:p>
      <w:r>
        <w:t>Mutual Human-Mediated Peer Authentication System via Out-of-Band Code Relay and Session-Scoped Secure Messaging</w:t>
      </w:r>
    </w:p>
    <w:p>
      <w:pPr>
        <w:pStyle w:val="Heading1"/>
      </w:pPr>
      <w:r>
        <w:t>Inventor(s)</w:t>
      </w:r>
    </w:p>
    <w:p>
      <w:r>
        <w:t>Name: Bob Simpson</w:t>
        <w:br/>
        <w:t>Email: openai@bobbysimpson.com</w:t>
      </w:r>
    </w:p>
    <w:p>
      <w:pPr>
        <w:pStyle w:val="Heading1"/>
      </w:pPr>
      <w:r>
        <w:t>Field of the Invention</w:t>
      </w:r>
    </w:p>
    <w:p>
      <w:r>
        <w:t>This invention relates to authentication systems, specifically to a mutual authentication system allowing human-mediated peer-to-peer trust verification via mobile or hardware authenticator devices and out-of-band verbal code relay. It also relates to secure, session-scoped messaging between mutually authenticated users.</w:t>
      </w:r>
    </w:p>
    <w:p>
      <w:pPr>
        <w:pStyle w:val="Heading1"/>
      </w:pPr>
      <w:r>
        <w:t>Background</w:t>
      </w:r>
    </w:p>
    <w:p>
      <w:r>
        <w:t>Conventional authentication systems predominantly enable users to authenticate themselves to systems, not to other users. Current solutions like push-based MFA and biometric logins are effective for system security but are not designed for peer-to-peer trust establishment, especially in distributed or adversarial environments.</w:t>
        <w:br/>
        <w:br/>
        <w:t>This gap introduces vulnerabilities: without a direct, human-validated trust process, individuals communicating remotely may fall victim to imposters, social engineering, or increasingly, deepfake-based impersonation attacks.</w:t>
        <w:br/>
        <w:br/>
        <w:t>The system described herein enables two humans to establish mutual trust by engaging in a deliberate authentication ritual that includes a verbal exchange of a time-based code — reinforcing identity assurance by aligning it with the live, real-time behavior of a person. This acts as a strong defense against impersonation threats that rely on synthetic or replayed audio/video.</w:t>
      </w:r>
    </w:p>
    <w:p>
      <w:pPr>
        <w:pStyle w:val="Heading1"/>
      </w:pPr>
      <w:r>
        <w:t>Summary of the Invention</w:t>
      </w:r>
    </w:p>
    <w:p>
      <w:r>
        <w:t>The invention provides a system and method enabling User A to authenticate User B, and vice versa, using a mobile authenticator app or a hardware-based TOTP token, combined with an out-of-band communication channel (e.g., phone or radio). Once mutually authenticated, users gain access to a secure session-scoped messaging interface for exchanging digitally signed and optionally encrypted messages.</w:t>
        <w:br/>
        <w:br/>
        <w:t>Key updates:</w:t>
        <w:br/>
        <w:t>- Users may prompt each other to manually read out time-based codes from their token devices.</w:t>
        <w:br/>
        <w:t>- The system can function without push notification, allowing secure authentication in air-gapped, low-connectivity, or hardened environments.</w:t>
        <w:br/>
        <w:t>- Secure messages are cryptographically tied to the verified session and can include out-of-band human-verifiable confirmation codes.</w:t>
      </w:r>
    </w:p>
    <w:p>
      <w:pPr>
        <w:pStyle w:val="Heading1"/>
      </w:pPr>
      <w:r>
        <w:t>Detailed Description of the Invention</w:t>
      </w:r>
    </w:p>
    <w:p>
      <w:pPr>
        <w:pStyle w:val="Heading2"/>
      </w:pPr>
      <w:r>
        <w:t>System Components</w:t>
      </w:r>
    </w:p>
    <w:p>
      <w:r>
        <w:t>- DeepTrust Server</w:t>
        <w:br/>
        <w:t>- Authenticator App (Mobile)</w:t>
        <w:br/>
        <w:t>- Hardware TOTP Token (e.g., YubiKey, RSA token, or custom)</w:t>
        <w:br/>
        <w:t>- End-User Terminal</w:t>
        <w:br/>
        <w:t>- Control Console</w:t>
        <w:br/>
        <w:t>- Secure Messaging Interface</w:t>
      </w:r>
    </w:p>
    <w:p>
      <w:pPr>
        <w:pStyle w:val="Heading2"/>
      </w:pPr>
      <w:r>
        <w:t>Authentication Flow</w:t>
      </w:r>
    </w:p>
    <w:p>
      <w:r>
        <w:t>Provisioning: Admin pairs user devices or tokens with the server. TOTP secrets are securely provisioned per user.</w:t>
        <w:br/>
        <w:br/>
        <w:t>Forward Authentication:</w:t>
        <w:br/>
        <w:t>- Push Mode: User A initiates request; push sent to User B's app.</w:t>
        <w:br/>
        <w:t>- Hardware Token Mode: User A prompts User B to read their token code aloud.</w:t>
        <w:br/>
        <w:t>- In both modes: Code is spoken over an untrusted channel, input manually, and verified by the server.</w:t>
        <w:br/>
        <w:br/>
        <w:t>Reverse Authentication: Same process, with roles reversed.</w:t>
      </w:r>
    </w:p>
    <w:p>
      <w:pPr>
        <w:pStyle w:val="Heading2"/>
      </w:pPr>
      <w:r>
        <w:t>Session-Scoped Secure Messaging</w:t>
      </w:r>
    </w:p>
    <w:p>
      <w:r>
        <w:t>Following mutual authentication, the system activates a secure messaging interface bound to the verified session. Messages:</w:t>
        <w:br/>
        <w:t>- Are digitally signed using the sender's private key</w:t>
        <w:br/>
        <w:t>- May be encrypted with the recipient's public key</w:t>
        <w:br/>
        <w:t>- Include session metadata (session ID, timestamp, sender ID, auth level)</w:t>
        <w:br/>
        <w:t>- May optionally generate a verbal confirmation code for high-trust validation</w:t>
        <w:br/>
        <w:t>- Are logged in a tamper-evident audit trail</w:t>
        <w:br/>
        <w:br/>
        <w:t>This messaging feature enables secure, trustworthy communication resistant to tampering or impersonation.</w:t>
      </w:r>
    </w:p>
    <w:p>
      <w:pPr>
        <w:pStyle w:val="Heading1"/>
      </w:pPr>
      <w:r>
        <w:t>Use Cases</w:t>
      </w:r>
    </w:p>
    <w:p>
      <w:r>
        <w:t>- High-trust, low-bandwidth operations (military, aerospace, critical infrastructure)</w:t>
        <w:br/>
        <w:t>- Trust establishment over monitored or compromised networks</w:t>
        <w:br/>
        <w:t>- Verification in the face of AI-driven impersonation threats</w:t>
        <w:br/>
        <w:t>- Secure human-to-human communication with audit logs</w:t>
      </w:r>
    </w:p>
    <w:p>
      <w:pPr>
        <w:pStyle w:val="Heading1"/>
      </w:pPr>
      <w:r>
        <w:t>Alternative Embodiments</w:t>
      </w:r>
    </w:p>
    <w:p>
      <w:r>
        <w:t>- Audio recording of code exchange for audit trail</w:t>
        <w:br/>
        <w:t>- Use of dynamic visual codes for on-camera verification</w:t>
        <w:br/>
        <w:t>- Integration with biometric confirmation prior to code display</w:t>
        <w:br/>
        <w:t>- Support for decentralized identity frameworks</w:t>
      </w:r>
    </w:p>
    <w:p>
      <w:pPr>
        <w:pStyle w:val="Heading1"/>
      </w:pPr>
      <w:r>
        <w:t>Patent Claims</w:t>
      </w:r>
    </w:p>
    <w:p>
      <w:r>
        <w:t>1. A system for mutual human-mediated peer authentication comprising: a server configured to pair user devices and manage authentication sessions; a first user device associated with a first user and a second user device associated with a second user, each device comprising either: an authenticator application configured to receive push notifications and display a time-based code; or a hardware time-based one-time password (TOTP) token configured to generate time-synchronized codes; a user interface on at least one of the devices configured to initiate an authentication session, prompt for a peer-generated code, and receive a manually entered code; wherein the server is further configured to: send a push notification to a target user device or await a manually requested code; verify a verbally transmitted time-based code input by the initiating user; and log a successful or failed authentication attempt; whereby the authentication is conducted over an out-of-band communication channel and requires human-mediated code relay between users.</w:t>
      </w:r>
    </w:p>
    <w:p>
      <w:r>
        <w:t>2. The system of claim 1, wherein the out-of-band communication channel comprises a voice or radio call.</w:t>
      </w:r>
    </w:p>
    <w:p>
      <w:r>
        <w:t>3. The system of claim 1, wherein the server initiates a second authentication session to allow the second user to verify the first user.</w:t>
      </w:r>
    </w:p>
    <w:p>
      <w:r>
        <w:t>4. The system of claim 1, wherein the server validates the time-based code using TOTP with a configurable expiration window.</w:t>
      </w:r>
    </w:p>
    <w:p>
      <w:r>
        <w:t>5. The system of claim 1, further comprising an administrative control console for provisioning, pairing, and auditing user devices and authentication logs.</w:t>
      </w:r>
    </w:p>
    <w:p>
      <w:r>
        <w:t>6. The system of claim 1, wherein the user interface displays contextual metadata related to the authentication session.</w:t>
      </w:r>
    </w:p>
    <w:p>
      <w:r>
        <w:t>7. The system of claim 1, wherein the hardware TOTP token is selected from the group consisting of: a key fob token, a USB-based device, or a card-based OTP generator.</w:t>
      </w:r>
    </w:p>
    <w:p>
      <w:r>
        <w:t>8. The system of claim 1, wherein code entry is gated unless an explicit manual prompt is confirmed by the code-generating user.</w:t>
      </w:r>
    </w:p>
    <w:p>
      <w:r>
        <w:t>9. The system of claim 1, further comprising a voice confirmation feature recording or verifying the verbal delivery of the code.</w:t>
      </w:r>
    </w:p>
    <w:p>
      <w:r>
        <w:t>10. The system of claim 1, wherein successful mutual authentication unlocks access to a protected communication, transaction, or system resource.</w:t>
      </w:r>
    </w:p>
    <w:p>
      <w:r>
        <w:t>11. The system of claim 1, further comprising a secure messaging interface activated after successful mutual authentication.</w:t>
      </w:r>
    </w:p>
    <w:p>
      <w:r>
        <w:t>12. The system of claim 11, wherein each message is digitally signed using the sender's private key.</w:t>
      </w:r>
    </w:p>
    <w:p>
      <w:r>
        <w:t>13. The system of claim 11, wherein messages are encrypted with the recipient’s public key.</w:t>
      </w:r>
    </w:p>
    <w:p>
      <w:r>
        <w:t>14. The system of claim 11, wherein each message is bound to a session ID corresponding to the mutual authentication handshake.</w:t>
      </w:r>
    </w:p>
    <w:p>
      <w:r>
        <w:t>15. The system of claim 11, wherein messages include a metadata wrapper comprising sender identity, timestamp, and authentication status.</w:t>
      </w:r>
    </w:p>
    <w:p>
      <w:r>
        <w:t>16. The system of claim 11, further comprising a mechanism for generating a human-readable code derived from the message for out-of-band verbal confirmation.</w:t>
      </w:r>
    </w:p>
    <w:p>
      <w:r>
        <w:t>17. The system of claim 11, wherein the messaging interface is disabled or invalidated upon session expiration or failed audit checks.</w:t>
      </w:r>
    </w:p>
    <w:p>
      <w:r>
        <w:t>18. The system of claim 11, wherein all messages are stored in a tamper-evident audit log linked to the originating authentication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