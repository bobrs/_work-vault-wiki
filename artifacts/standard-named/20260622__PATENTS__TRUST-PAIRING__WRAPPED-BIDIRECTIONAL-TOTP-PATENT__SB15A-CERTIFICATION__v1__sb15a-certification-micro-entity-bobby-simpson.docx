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833A2A" w14:textId="77777777" w:rsidR="006E0FEE" w:rsidRDefault="00000000">
      <w:pPr>
        <w:pStyle w:val="Title"/>
      </w:pPr>
      <w:r>
        <w:t>Certification of Micro Entity Status (Gross Income Basis) – Form SB/15A</w:t>
      </w:r>
    </w:p>
    <w:p w14:paraId="695B5990" w14:textId="77777777" w:rsidR="006E0FEE" w:rsidRDefault="00000000">
      <w:pPr>
        <w:pStyle w:val="Heading1"/>
      </w:pPr>
      <w:r>
        <w:t>Applicant Information</w:t>
      </w:r>
    </w:p>
    <w:p w14:paraId="7087D056" w14:textId="77777777" w:rsidR="006E0FEE" w:rsidRDefault="00000000">
      <w:r>
        <w:t>Name: Bobby Simpson</w:t>
      </w:r>
    </w:p>
    <w:p w14:paraId="25506A15" w14:textId="77777777" w:rsidR="006E0FEE" w:rsidRDefault="00000000">
      <w:r>
        <w:t>Address: 601 South Broadway, Shawnee, OK 74801</w:t>
      </w:r>
    </w:p>
    <w:p w14:paraId="19025E41" w14:textId="77777777" w:rsidR="006E0FEE" w:rsidRDefault="00000000">
      <w:pPr>
        <w:pStyle w:val="Heading1"/>
      </w:pPr>
      <w:r>
        <w:t>Application Information</w:t>
      </w:r>
    </w:p>
    <w:p w14:paraId="0AE6A70D" w14:textId="77777777" w:rsidR="006E0FEE" w:rsidRDefault="00000000">
      <w:r>
        <w:t>Title of Invention: System and Method for Mutual Human-Centric Cryptographic Authentication Using Time-Based Codes and Offline Verification Logging</w:t>
      </w:r>
    </w:p>
    <w:p w14:paraId="4DA3637B" w14:textId="77777777" w:rsidR="006E0FEE" w:rsidRDefault="00000000">
      <w:r>
        <w:t>Application Type: Provisional Patent Application</w:t>
      </w:r>
    </w:p>
    <w:p w14:paraId="102C43A6" w14:textId="77777777" w:rsidR="006E0FEE" w:rsidRDefault="00000000">
      <w:pPr>
        <w:pStyle w:val="Heading1"/>
      </w:pPr>
      <w:r>
        <w:t>Certification</w:t>
      </w:r>
    </w:p>
    <w:p w14:paraId="0D2BE23E" w14:textId="77777777" w:rsidR="006E0FEE" w:rsidRDefault="00000000">
      <w:r>
        <w:t>I certify that:</w:t>
      </w:r>
      <w:r>
        <w:br/>
        <w:t>1. I qualify as a micro entity under 37 CFR 1.29(a) based on the gross income basis.</w:t>
      </w:r>
      <w:r>
        <w:br/>
        <w:t>2. I have not been named as an inventor on more than four previously filed U.S. nonprovisional patent applications.</w:t>
      </w:r>
      <w:r>
        <w:br/>
        <w:t>3. My gross income, as defined in the Internal Revenue Code, in the previous calendar year did not exceed three times the median household income.</w:t>
      </w:r>
      <w:r>
        <w:br/>
        <w:t>4. I am not under an obligation to assign, grant, or convey a license or ownership interest to an entity that would not qualify for micro entity status.</w:t>
      </w:r>
      <w:r>
        <w:br/>
      </w:r>
    </w:p>
    <w:p w14:paraId="67931B12" w14:textId="77777777" w:rsidR="006E0FEE" w:rsidRDefault="00000000">
      <w:pPr>
        <w:pStyle w:val="Heading1"/>
      </w:pPr>
      <w:r>
        <w:t>Signature</w:t>
      </w:r>
    </w:p>
    <w:p w14:paraId="1182645F" w14:textId="612194B1" w:rsidR="006E0FEE" w:rsidRDefault="00000000">
      <w:r>
        <w:t xml:space="preserve">Signature: </w:t>
      </w:r>
      <w:r w:rsidRPr="00866128">
        <w:rPr>
          <w:u w:val="single"/>
        </w:rPr>
        <w:t>___</w:t>
      </w:r>
      <w:r w:rsidR="00866128" w:rsidRPr="00866128">
        <w:rPr>
          <w:u w:val="single"/>
        </w:rPr>
        <w:t>/Bobby Simpson/</w:t>
      </w:r>
      <w:r w:rsidRPr="00866128">
        <w:rPr>
          <w:u w:val="single"/>
        </w:rPr>
        <w:t>__________________</w:t>
      </w:r>
    </w:p>
    <w:p w14:paraId="52515A64" w14:textId="77777777" w:rsidR="006E0FEE" w:rsidRDefault="00000000">
      <w:r>
        <w:t>Name: Bobby Simpson</w:t>
      </w:r>
    </w:p>
    <w:p w14:paraId="16058BEB" w14:textId="69A43F66" w:rsidR="006E0FEE" w:rsidRDefault="00000000">
      <w:r>
        <w:t>Date: ______</w:t>
      </w:r>
      <w:r w:rsidR="00866128" w:rsidRPr="00866128">
        <w:rPr>
          <w:u w:val="single"/>
        </w:rPr>
        <w:t>04/06/2025</w:t>
      </w:r>
      <w:r w:rsidRPr="00866128">
        <w:rPr>
          <w:u w:val="single"/>
        </w:rPr>
        <w:t>__________</w:t>
      </w:r>
    </w:p>
    <w:sectPr w:rsidR="006E0FE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35751212">
    <w:abstractNumId w:val="8"/>
  </w:num>
  <w:num w:numId="2" w16cid:durableId="1962228636">
    <w:abstractNumId w:val="6"/>
  </w:num>
  <w:num w:numId="3" w16cid:durableId="1051029726">
    <w:abstractNumId w:val="5"/>
  </w:num>
  <w:num w:numId="4" w16cid:durableId="538127275">
    <w:abstractNumId w:val="4"/>
  </w:num>
  <w:num w:numId="5" w16cid:durableId="1538741687">
    <w:abstractNumId w:val="7"/>
  </w:num>
  <w:num w:numId="6" w16cid:durableId="66878205">
    <w:abstractNumId w:val="3"/>
  </w:num>
  <w:num w:numId="7" w16cid:durableId="37975995">
    <w:abstractNumId w:val="2"/>
  </w:num>
  <w:num w:numId="8" w16cid:durableId="457800703">
    <w:abstractNumId w:val="1"/>
  </w:num>
  <w:num w:numId="9" w16cid:durableId="4152466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9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D59AD"/>
    <w:rsid w:val="006E0FEE"/>
    <w:rsid w:val="00866128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B0326A6"/>
  <w14:defaultImageDpi w14:val="300"/>
  <w15:docId w15:val="{FF8256DC-1BA0-F74A-A161-4AF3B83FC1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152</Words>
  <Characters>873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1023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Bob Simpson</cp:lastModifiedBy>
  <cp:revision>2</cp:revision>
  <dcterms:created xsi:type="dcterms:W3CDTF">2013-12-23T23:15:00Z</dcterms:created>
  <dcterms:modified xsi:type="dcterms:W3CDTF">2025-04-06T20:17:00Z</dcterms:modified>
  <cp:category/>
</cp:coreProperties>
</file>