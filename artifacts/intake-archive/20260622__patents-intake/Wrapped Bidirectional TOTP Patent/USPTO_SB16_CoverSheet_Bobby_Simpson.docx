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Provisional Application for Patent Cover Sheet (SB/16)</w:t>
      </w:r>
    </w:p>
    <w:p>
      <w:pPr>
        <w:pStyle w:val="Heading2"/>
      </w:pPr>
      <w:r>
        <w:t>Title of the Invention:</w:t>
      </w:r>
    </w:p>
    <w:p>
      <w:r>
        <w:t>System and Method for Mutual Human-Centric Cryptographic Authentication Using Time-Based Codes and Offline Verification Logging</w:t>
      </w:r>
    </w:p>
    <w:p>
      <w:pPr>
        <w:pStyle w:val="Heading2"/>
      </w:pPr>
      <w:r>
        <w:t>Inventor Name:</w:t>
      </w:r>
    </w:p>
    <w:p>
      <w:r>
        <w:t>Bobby Simpson</w:t>
      </w:r>
    </w:p>
    <w:p>
      <w:pPr>
        <w:pStyle w:val="Heading2"/>
      </w:pPr>
      <w:r>
        <w:t>Residence:</w:t>
      </w:r>
    </w:p>
    <w:p>
      <w:r>
        <w:t>601 South Broadway, Shawnee, OK 74801</w:t>
      </w:r>
    </w:p>
    <w:p>
      <w:pPr>
        <w:pStyle w:val="Heading2"/>
      </w:pPr>
      <w:r>
        <w:t>Correspondence Address:</w:t>
      </w:r>
    </w:p>
    <w:p>
      <w:r>
        <w:t>Bobby Simpson</w:t>
        <w:br/>
        <w:t>601 South Broadway</w:t>
        <w:br/>
        <w:t>Shawnee, OK 74801</w:t>
        <w:br/>
        <w:t>United States</w:t>
      </w:r>
    </w:p>
    <w:p>
      <w:pPr>
        <w:pStyle w:val="Heading2"/>
      </w:pPr>
      <w:r>
        <w:t>U.S. Government Support:</w:t>
      </w:r>
    </w:p>
    <w:p>
      <w:r>
        <w:t>No government support claimed for this invention.</w:t>
      </w:r>
    </w:p>
    <w:p>
      <w:pPr>
        <w:pStyle w:val="Heading2"/>
      </w:pPr>
      <w:r>
        <w:t>Attachments:</w:t>
      </w:r>
    </w:p>
    <w:p>
      <w:r>
        <w:t>- Specification (Description of Invention)</w:t>
        <w:br/>
        <w:t>- Drawings (if any)</w:t>
        <w:br/>
        <w:t>- This Cover Sheet (Form SB/16)</w:t>
      </w:r>
    </w:p>
    <w:p>
      <w:pPr>
        <w:pStyle w:val="Heading2"/>
      </w:pPr>
      <w:r>
        <w:t>Signature:</w:t>
      </w:r>
    </w:p>
    <w:p>
      <w:r>
        <w:t>_____________________________________</w:t>
      </w:r>
    </w:p>
    <w:p>
      <w:pPr>
        <w:pStyle w:val="Heading2"/>
      </w:pPr>
      <w:r>
        <w:t>Name:</w:t>
      </w:r>
    </w:p>
    <w:p>
      <w:r>
        <w:t>Bobby Simpson</w:t>
      </w:r>
    </w:p>
    <w:p>
      <w:pPr>
        <w:pStyle w:val="Heading2"/>
      </w:pPr>
      <w:r>
        <w:t>Date:</w:t>
      </w:r>
    </w:p>
    <w:p>
      <w:r>
        <w:t>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